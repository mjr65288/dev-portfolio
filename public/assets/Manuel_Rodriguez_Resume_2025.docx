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E15167F" w14:paraId="6B02D293" wp14:textId="137D338B">
      <w:pPr>
        <w:pStyle w:val="Heading1"/>
        <w:rPr>
          <w:rFonts w:ascii="Arial Nova" w:hAnsi="Arial Nova" w:eastAsia="Arial Nova" w:cs="Arial Nova"/>
          <w:b w:val="0"/>
          <w:bCs w:val="0"/>
          <w:color w:val="auto"/>
          <w:sz w:val="52"/>
          <w:szCs w:val="52"/>
        </w:rPr>
      </w:pPr>
      <w:r w:rsidRPr="5E15167F" w:rsidR="00593D9B">
        <w:rPr>
          <w:rFonts w:ascii="Arial Nova" w:hAnsi="Arial Nova" w:eastAsia="Arial Nova" w:cs="Arial Nova"/>
          <w:b w:val="0"/>
          <w:bCs w:val="0"/>
          <w:color w:val="auto"/>
          <w:sz w:val="52"/>
          <w:szCs w:val="52"/>
          <w:lang w:eastAsia="en-US" w:bidi="ar-SA"/>
        </w:rPr>
        <w:t>Manuel Rodrigue</w:t>
      </w:r>
      <w:r w:rsidRPr="5E15167F" w:rsidR="00593D9B">
        <w:rPr>
          <w:rFonts w:ascii="Arial Nova" w:hAnsi="Arial Nova" w:eastAsia="Arial Nova" w:cs="Arial Nova"/>
          <w:b w:val="0"/>
          <w:bCs w:val="0"/>
          <w:color w:val="auto"/>
          <w:sz w:val="52"/>
          <w:szCs w:val="52"/>
        </w:rPr>
        <w:t>z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35"/>
        <w:gridCol w:w="4110"/>
      </w:tblGrid>
      <w:tr w:rsidR="16941626" w:rsidTr="5E15167F" w14:paraId="25399A43">
        <w:trPr>
          <w:trHeight w:val="720"/>
        </w:trPr>
        <w:tc>
          <w:tcPr>
            <w:tcW w:w="4635" w:type="dxa"/>
            <w:tcBorders>
              <w:top w:val="single" w:color="FFFFFF" w:themeColor="background1" w:sz="4"/>
              <w:left w:val="single" w:color="FFFFFF" w:themeColor="background1" w:sz="4"/>
              <w:bottom w:val="single" w:color="FFFFFF" w:themeColor="background1" w:sz="4"/>
              <w:right w:val="single" w:color="FFFFFF" w:themeColor="background1" w:sz="12"/>
            </w:tcBorders>
            <w:tcMar/>
          </w:tcPr>
          <w:p w:rsidR="6EA9A7D5" w:rsidP="5E15167F" w:rsidRDefault="6EA9A7D5" w14:paraId="1CE54673" w14:textId="771A37E4">
            <w:pPr>
              <w:pStyle w:val="Normal"/>
              <w:rPr>
                <w:rFonts w:ascii="Arial Nova" w:hAnsi="Arial Nova" w:eastAsia="Arial Nova" w:cs="Arial Nova"/>
                <w:color w:val="4F80BD" w:themeColor="accent1" w:themeTint="FF" w:themeShade="FF"/>
                <w:sz w:val="32"/>
                <w:szCs w:val="32"/>
              </w:rPr>
            </w:pPr>
            <w:r w:rsidRPr="5E15167F" w:rsidR="24EF5645">
              <w:rPr>
                <w:rFonts w:ascii="Arial Nova" w:hAnsi="Arial Nova" w:eastAsia="Arial Nova" w:cs="Arial Nova"/>
                <w:color w:val="4F80BD"/>
                <w:sz w:val="32"/>
                <w:szCs w:val="32"/>
              </w:rPr>
              <w:t>Front-End Software Engineer</w:t>
            </w:r>
          </w:p>
          <w:p w:rsidR="6EA9A7D5" w:rsidP="5E15167F" w:rsidRDefault="6EA9A7D5" w14:paraId="5E65BDB6" w14:textId="57D730E7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F7F7F" w:themeColor="text1" w:themeTint="80" w:themeShade="FF"/>
                <w:sz w:val="22"/>
                <w:szCs w:val="22"/>
                <w:lang w:val="en-US"/>
              </w:rPr>
            </w:pPr>
            <w:r w:rsidRPr="5E15167F" w:rsidR="24EF5645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F7F7F" w:themeColor="text1" w:themeTint="80" w:themeShade="FF"/>
                <w:sz w:val="22"/>
                <w:szCs w:val="22"/>
                <w:lang w:val="en-US"/>
              </w:rPr>
              <w:t>Bakersfield, CA</w:t>
            </w:r>
          </w:p>
          <w:p w:rsidR="6EA9A7D5" w:rsidP="5E15167F" w:rsidRDefault="6EA9A7D5" w14:paraId="07250998" w14:textId="663CB3A9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F7F7F" w:themeColor="text1" w:themeTint="80" w:themeShade="FF"/>
                <w:sz w:val="22"/>
                <w:szCs w:val="22"/>
                <w:lang w:val="en-US"/>
              </w:rPr>
            </w:pPr>
            <w:r w:rsidRPr="5E15167F" w:rsidR="24EF5645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F7F7F" w:themeColor="text1" w:themeTint="80" w:themeShade="FF"/>
                <w:sz w:val="22"/>
                <w:szCs w:val="22"/>
                <w:lang w:val="en-US"/>
              </w:rPr>
              <w:t>(818) 582-0904</w:t>
            </w:r>
          </w:p>
          <w:p w:rsidR="6EA9A7D5" w:rsidP="5E15167F" w:rsidRDefault="6EA9A7D5" w14:paraId="272999A7" w14:textId="579CD01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F7F7F" w:themeColor="text1" w:themeTint="80" w:themeShade="FF"/>
                <w:sz w:val="22"/>
                <w:szCs w:val="22"/>
                <w:lang w:val="en-US"/>
              </w:rPr>
            </w:pPr>
            <w:r w:rsidRPr="5E15167F" w:rsidR="24EF5645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7F7F7F" w:themeColor="text1" w:themeTint="80" w:themeShade="FF"/>
                <w:sz w:val="22"/>
                <w:szCs w:val="22"/>
                <w:lang w:val="en-US"/>
              </w:rPr>
              <w:t>manuel.rodriguez@gmail.com</w:t>
            </w:r>
          </w:p>
        </w:tc>
        <w:tc>
          <w:tcPr>
            <w:tcW w:w="4110" w:type="dxa"/>
            <w:tcBorders>
              <w:top w:val="single" w:color="FFFFFF" w:themeColor="background1" w:sz="12"/>
              <w:left w:val="single" w:color="FFFFFF" w:themeColor="background1" w:sz="12"/>
              <w:bottom w:val="single" w:color="FFFFFF" w:themeColor="background1" w:sz="12"/>
              <w:right w:val="single" w:color="FFFFFF" w:themeColor="background1" w:sz="12"/>
            </w:tcBorders>
            <w:tcMar/>
          </w:tcPr>
          <w:p w:rsidR="6EA9A7D5" w:rsidP="5E15167F" w:rsidRDefault="6EA9A7D5" w14:paraId="4A25F760" w14:textId="74BB5E65">
            <w:pPr>
              <w:pStyle w:val="Normal"/>
              <w:rPr>
                <w:rFonts w:ascii="Arial Nova" w:hAnsi="Arial Nova" w:eastAsia="Arial Nova" w:cs="Arial Nova"/>
                <w:color w:val="4F80BD" w:themeColor="accent1" w:themeTint="FF" w:themeShade="FF"/>
                <w:sz w:val="32"/>
                <w:szCs w:val="32"/>
              </w:rPr>
            </w:pPr>
            <w:r w:rsidRPr="5E15167F" w:rsidR="24EF5645">
              <w:rPr>
                <w:rFonts w:ascii="Arial Nova" w:hAnsi="Arial Nova" w:eastAsia="Arial Nova" w:cs="Arial Nova"/>
                <w:color w:val="4F80BD"/>
                <w:sz w:val="32"/>
                <w:szCs w:val="32"/>
              </w:rPr>
              <w:t>Links</w:t>
            </w:r>
          </w:p>
          <w:p w:rsidR="6EA9A7D5" w:rsidP="16941626" w:rsidRDefault="6EA9A7D5" w14:paraId="79C4DEBF" w14:textId="112C1E7F">
            <w:pPr>
              <w:pStyle w:val="Normal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5E15167F" w:rsidR="24EF5645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Website: </w:t>
            </w:r>
            <w:hyperlink r:id="Rc336efcaf3404d57">
              <w:r w:rsidRPr="5E15167F" w:rsidR="5B4738FD">
                <w:rPr>
                  <w:rStyle w:val="Hyperlink"/>
                  <w:rFonts w:ascii="Arial Nova" w:hAnsi="Arial Nova" w:eastAsia="Arial Nova" w:cs="Arial Nova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manuel-rodriguez.netlify.app</w:t>
              </w:r>
            </w:hyperlink>
          </w:p>
          <w:p w:rsidR="2C29371C" w:rsidP="16941626" w:rsidRDefault="2C29371C" w14:paraId="3C4C4E8B" w14:textId="6A5A7A95">
            <w:pPr>
              <w:pStyle w:val="Normal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5E15167F" w:rsidR="7F519F3A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Github: </w:t>
            </w:r>
            <w:hyperlink r:id="R0046c9c037e64f90">
              <w:r w:rsidRPr="5E15167F" w:rsidR="2EC7797C">
                <w:rPr>
                  <w:rStyle w:val="Hyperlink"/>
                  <w:rFonts w:ascii="Arial Nova" w:hAnsi="Arial Nova" w:eastAsia="Arial Nova" w:cs="Arial Nova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/mjr65288</w:t>
              </w:r>
            </w:hyperlink>
          </w:p>
          <w:p w:rsidR="57992736" w:rsidP="16941626" w:rsidRDefault="57992736" w14:paraId="583D3690" w14:textId="438E4D04">
            <w:pPr>
              <w:pStyle w:val="Normal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5E15167F" w:rsidR="2EC7797C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 xml:space="preserve">LinkedIn: </w:t>
            </w:r>
            <w:hyperlink r:id="R910c089b9e7745b9">
              <w:r w:rsidRPr="5E15167F" w:rsidR="00F09A9B">
                <w:rPr>
                  <w:rStyle w:val="Hyperlink"/>
                  <w:rFonts w:ascii="Arial Nova" w:hAnsi="Arial Nova" w:eastAsia="Arial Nova" w:cs="Arial Nova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/in/manuel-jesus-rodrigue</w:t>
              </w:r>
              <w:r w:rsidRPr="5E15167F" w:rsidR="00F09A9B">
                <w:rPr>
                  <w:rStyle w:val="Hyperlink"/>
                  <w:rFonts w:ascii="Arial Nova" w:hAnsi="Arial Nova" w:eastAsia="Arial Nova" w:cs="Arial Nova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22"/>
                  <w:szCs w:val="22"/>
                  <w:lang w:val="en-US"/>
                </w:rPr>
                <w:t>z</w:t>
              </w:r>
            </w:hyperlink>
          </w:p>
          <w:p w:rsidR="16941626" w:rsidP="5E15167F" w:rsidRDefault="16941626" w14:paraId="4A04CE21" w14:textId="1A445C80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</w:pPr>
          </w:p>
        </w:tc>
      </w:tr>
    </w:tbl>
    <w:p w:rsidR="5F6293EF" w:rsidP="5E15167F" w:rsidRDefault="5F6293EF" w14:paraId="627F97B1" w14:textId="712FF0A5">
      <w:pPr>
        <w:pStyle w:val="Heading2"/>
        <w:suppressLineNumbers w:val="0"/>
        <w:bidi w:val="0"/>
        <w:spacing w:before="200" w:beforeAutospacing="off" w:after="0" w:afterAutospacing="off" w:line="240" w:lineRule="auto"/>
        <w:ind w:left="0" w:right="0"/>
        <w:jc w:val="left"/>
        <w:rPr>
          <w:rFonts w:ascii="Arial Nova" w:hAnsi="Arial Nova" w:eastAsia="Arial Nova" w:cs="Arial Nova"/>
          <w:sz w:val="40"/>
          <w:szCs w:val="40"/>
        </w:rPr>
      </w:pPr>
      <w:r w:rsidRPr="5E15167F" w:rsidR="5F6293EF">
        <w:rPr>
          <w:rFonts w:ascii="Arial Nova" w:hAnsi="Arial Nova" w:eastAsia="Arial Nova" w:cs="Arial Nova"/>
        </w:rPr>
        <w:t>Experience</w:t>
      </w:r>
    </w:p>
    <w:tbl>
      <w:tblPr>
        <w:tblW w:w="8752" w:type="dxa"/>
        <w:tblLook w:val="04A0" w:firstRow="1" w:lastRow="0" w:firstColumn="1" w:lastColumn="0" w:noHBand="0" w:noVBand="1"/>
      </w:tblPr>
      <w:tblGrid>
        <w:gridCol w:w="8752"/>
      </w:tblGrid>
      <w:tr xmlns:wp14="http://schemas.microsoft.com/office/word/2010/wordml" w:rsidTr="5E15167F" w14:paraId="50A161AE" wp14:textId="77777777">
        <w:trPr>
          <w:trHeight w:val="9105"/>
        </w:trPr>
        <w:tc>
          <w:tcPr>
            <w:tcW w:w="8752" w:type="dxa"/>
            <w:tcMar/>
          </w:tcPr>
          <w:p w:rsidP="5E15167F" w14:paraId="445C0F9B" wp14:textId="78175509">
            <w:pPr>
              <w:pStyle w:val="Normal"/>
              <w:keepNext w:val="0"/>
              <w:keepLines w:val="0"/>
              <w:spacing w:line="240" w:lineRule="auto"/>
              <w:rPr>
                <w:rFonts w:ascii="Arial Nova" w:hAnsi="Arial Nova" w:eastAsia="Arial Nova" w:cs="Arial Nova"/>
                <w:i w:val="1"/>
                <w:iCs w:val="1"/>
                <w:sz w:val="22"/>
                <w:szCs w:val="22"/>
              </w:rPr>
            </w:pPr>
            <w:r w:rsidRPr="5E15167F" w:rsidR="00593D9B"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  <w:t>Canoga Perkins</w:t>
            </w:r>
            <w:r w:rsidRPr="5E15167F" w:rsidR="75EBC77C">
              <w:rPr>
                <w:rFonts w:ascii="Arial Nova" w:hAnsi="Arial Nova" w:eastAsia="Arial Nova" w:cs="Arial Nova"/>
                <w:b w:val="1"/>
                <w:bCs w:val="1"/>
                <w:sz w:val="22"/>
                <w:szCs w:val="22"/>
              </w:rPr>
              <w:t>, Chatsworth</w:t>
            </w:r>
            <w:r w:rsidRPr="5E15167F" w:rsidR="75EBC77C">
              <w:rPr>
                <w:rFonts w:ascii="Arial Nova" w:hAnsi="Arial Nova" w:eastAsia="Arial Nova" w:cs="Arial Nova"/>
                <w:sz w:val="22"/>
                <w:szCs w:val="22"/>
              </w:rPr>
              <w:t xml:space="preserve"> - </w:t>
            </w:r>
            <w:r w:rsidRPr="5E15167F" w:rsidR="75EBC77C">
              <w:rPr>
                <w:rFonts w:ascii="Arial Nova" w:hAnsi="Arial Nova" w:eastAsia="Arial Nova" w:cs="Arial Nova"/>
                <w:i w:val="1"/>
                <w:iCs w:val="1"/>
                <w:color w:val="7F7F7F" w:themeColor="text1" w:themeTint="80" w:themeShade="FF"/>
                <w:sz w:val="22"/>
                <w:szCs w:val="22"/>
              </w:rPr>
              <w:t xml:space="preserve">Frontend Software </w:t>
            </w:r>
            <w:r w:rsidRPr="5E15167F" w:rsidR="774594B5">
              <w:rPr>
                <w:rFonts w:ascii="Arial Nova" w:hAnsi="Arial Nova" w:eastAsia="Arial Nova" w:cs="Arial Nova"/>
                <w:i w:val="1"/>
                <w:iCs w:val="1"/>
                <w:color w:val="7F7F7F" w:themeColor="text1" w:themeTint="80" w:themeShade="FF"/>
                <w:sz w:val="22"/>
                <w:szCs w:val="22"/>
                <w:lang w:eastAsia="en-US" w:bidi="ar-SA"/>
              </w:rPr>
              <w:t>Engineer</w:t>
            </w:r>
          </w:p>
          <w:p w:rsidR="60EFFCA6" w:rsidP="5E15167F" w:rsidRDefault="60EFFCA6" w14:paraId="49D4192D" w14:textId="34044F6B">
            <w:pPr>
              <w:pStyle w:val="Normal"/>
              <w:keepNext w:val="0"/>
              <w:keepLines w:val="0"/>
              <w:spacing w:line="240" w:lineRule="auto"/>
              <w:rPr>
                <w:rFonts w:ascii="Arial Nova" w:hAnsi="Arial Nova" w:eastAsia="Arial Nova" w:cs="Arial Nova"/>
                <w:color w:val="7F7F7F" w:themeColor="text1" w:themeTint="80" w:themeShade="FF"/>
                <w:sz w:val="22"/>
                <w:szCs w:val="22"/>
              </w:rPr>
            </w:pPr>
            <w:r w:rsidRPr="5E15167F" w:rsidR="76A85BF5">
              <w:rPr>
                <w:rFonts w:ascii="Arial Nova" w:hAnsi="Arial Nova" w:eastAsia="Arial Nova" w:cs="Arial Nova"/>
                <w:color w:val="7F7F7F" w:themeColor="text1" w:themeTint="80" w:themeShade="FF"/>
                <w:sz w:val="22"/>
                <w:szCs w:val="22"/>
              </w:rPr>
              <w:t>Apr 2022 – P</w:t>
            </w:r>
            <w:r w:rsidRPr="5E15167F" w:rsidR="2AC175E5">
              <w:rPr>
                <w:rFonts w:ascii="Arial Nova" w:hAnsi="Arial Nova" w:eastAsia="Arial Nova" w:cs="Arial Nova"/>
                <w:color w:val="7F7F7F" w:themeColor="text1" w:themeTint="80" w:themeShade="FF"/>
                <w:sz w:val="22"/>
                <w:szCs w:val="22"/>
              </w:rPr>
              <w:t>RESENT</w:t>
            </w:r>
          </w:p>
          <w:p w:rsidR="3A94F2E3" w:rsidP="5E15167F" w:rsidRDefault="3A94F2E3" w14:paraId="464DCF91" w14:textId="00F71CCC">
            <w:pPr>
              <w:pStyle w:val="ListParagraph"/>
              <w:keepNext w:val="0"/>
              <w:keepLines w:val="0"/>
              <w:numPr>
                <w:ilvl w:val="0"/>
                <w:numId w:val="14"/>
              </w:numPr>
              <w:spacing w:line="240" w:lineRule="auto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3A94F2E3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  <w:t xml:space="preserve">Developed a Network Management System (NMS) using React, Next.js, TypeScript, Redux Toolkit, and </w:t>
            </w:r>
            <w:r w:rsidRPr="5E15167F" w:rsidR="3A94F2E3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  <w:t>Kubernetes.</w:t>
            </w:r>
          </w:p>
          <w:p w:rsidR="714E468E" w:rsidP="5E15167F" w:rsidRDefault="714E468E" w14:paraId="26DF8C9F" w14:textId="0690A7DD">
            <w:pPr>
              <w:pStyle w:val="ListParagraph"/>
              <w:keepNext w:val="0"/>
              <w:keepLines w:val="0"/>
              <w:numPr>
                <w:ilvl w:val="0"/>
                <w:numId w:val="14"/>
              </w:numPr>
              <w:spacing w:line="240" w:lineRule="auto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714E468E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  <w:t>Architected an event-driven structure to consume Kafka events using Server-Sent Events (SSE), Redux Toolkit, and Redux-Saga.</w:t>
            </w:r>
          </w:p>
          <w:p w:rsidR="3A94F2E3" w:rsidP="5E15167F" w:rsidRDefault="3A94F2E3" w14:paraId="142FF80A" w14:textId="6AFF0379">
            <w:pPr>
              <w:pStyle w:val="ListParagraph"/>
              <w:keepNext w:val="0"/>
              <w:keepLines w:val="0"/>
              <w:numPr>
                <w:ilvl w:val="0"/>
                <w:numId w:val="14"/>
              </w:numPr>
              <w:spacing w:line="240" w:lineRule="auto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3A94F2E3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  <w:t xml:space="preserve">Built reusable UI components with </w:t>
            </w:r>
            <w:r w:rsidRPr="5E15167F" w:rsidR="3A94F2E3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  <w:t>PrimeReact</w:t>
            </w:r>
            <w:r w:rsidRPr="5E15167F" w:rsidR="22BABA26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  <w:t>.</w:t>
            </w:r>
          </w:p>
          <w:p w:rsidR="3A94F2E3" w:rsidP="5E15167F" w:rsidRDefault="3A94F2E3" w14:paraId="39A5CBDE" w14:textId="141CB96E">
            <w:pPr>
              <w:pStyle w:val="ListParagraph"/>
              <w:keepNext w:val="0"/>
              <w:keepLines w:val="0"/>
              <w:numPr>
                <w:ilvl w:val="0"/>
                <w:numId w:val="14"/>
              </w:numPr>
              <w:spacing w:line="240" w:lineRule="auto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3A94F2E3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Created D3.js visualizations for real-time network topology updates </w:t>
            </w:r>
            <w:r w:rsidRPr="5E15167F" w:rsidR="28A49778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within</w:t>
            </w:r>
            <w:r w:rsidRPr="5E15167F" w:rsidR="3A94F2E3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 the NMS</w:t>
            </w:r>
            <w:r w:rsidRPr="5E15167F" w:rsidR="609B6A9F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.</w:t>
            </w:r>
          </w:p>
          <w:p w:rsidR="35DA6CC8" w:rsidP="5E15167F" w:rsidRDefault="35DA6CC8" w14:paraId="5558A647" w14:textId="4F095876">
            <w:pPr>
              <w:pStyle w:val="ListParagraph"/>
              <w:keepNext w:val="0"/>
              <w:keepLines w:val="0"/>
              <w:numPr>
                <w:ilvl w:val="0"/>
                <w:numId w:val="14"/>
              </w:numPr>
              <w:spacing w:line="240" w:lineRule="auto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35DA6CC8">
              <w:rPr>
                <w:rFonts w:ascii="Arial Nova" w:hAnsi="Arial Nova" w:eastAsia="Arial Nova" w:cs="Arial Nova"/>
                <w:noProof w:val="0"/>
                <w:color w:val="auto"/>
                <w:sz w:val="22"/>
                <w:szCs w:val="22"/>
                <w:lang w:val="en-US"/>
              </w:rPr>
              <w:t>Improved REST API integrations and enhanced overall UI performance</w:t>
            </w:r>
            <w:r w:rsidRPr="5E15167F" w:rsidR="41441B72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.</w:t>
            </w:r>
          </w:p>
          <w:p w:rsidR="4458706E" w:rsidP="5E15167F" w:rsidRDefault="4458706E" w14:paraId="318BBD34" w14:textId="50722B4D">
            <w:pPr>
              <w:pStyle w:val="ListParagraph"/>
              <w:keepNext w:val="0"/>
              <w:keepLines w:val="0"/>
              <w:numPr>
                <w:ilvl w:val="0"/>
                <w:numId w:val="14"/>
              </w:numPr>
              <w:spacing w:line="240" w:lineRule="auto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4458706E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Mentored engineers promoted code quality and ownership</w:t>
            </w:r>
            <w:r w:rsidRPr="5E15167F" w:rsidR="2E175B47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.</w:t>
            </w:r>
          </w:p>
          <w:p w:rsidR="4458706E" w:rsidP="5E15167F" w:rsidRDefault="4458706E" w14:paraId="15E7B7B9" w14:textId="52F509E6">
            <w:pPr>
              <w:pStyle w:val="ListParagraph"/>
              <w:keepNext w:val="0"/>
              <w:keepLines w:val="0"/>
              <w:numPr>
                <w:ilvl w:val="0"/>
                <w:numId w:val="14"/>
              </w:numPr>
              <w:spacing w:line="240" w:lineRule="auto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4458706E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Assisted with onboarding new engineers.</w:t>
            </w:r>
          </w:p>
          <w:p w:rsidR="157ACA2F" w:rsidP="5E15167F" w:rsidRDefault="157ACA2F" w14:paraId="2797EA0E" w14:textId="574A25CC">
            <w:pPr>
              <w:pStyle w:val="ListParagraph"/>
              <w:keepNext w:val="0"/>
              <w:keepLines w:val="0"/>
              <w:numPr>
                <w:ilvl w:val="0"/>
                <w:numId w:val="14"/>
              </w:numPr>
              <w:spacing w:line="240" w:lineRule="auto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157ACA2F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  <w:t>Introduced TanStack Query (formerly React Query) to streamline and modernize data-fetching workflows.</w:t>
            </w:r>
          </w:p>
          <w:p w:rsidR="5E15167F" w:rsidP="5E15167F" w:rsidRDefault="5E15167F" w14:paraId="56B91F0D" w14:textId="021D4A26">
            <w:pPr>
              <w:pStyle w:val="Normal"/>
              <w:keepNext w:val="0"/>
              <w:keepLines w:val="0"/>
              <w:spacing w:line="240" w:lineRule="auto"/>
              <w:rPr>
                <w:rFonts w:ascii="Arial Nova" w:hAnsi="Arial Nova" w:eastAsia="Arial Nova" w:cs="Arial Nova"/>
                <w:sz w:val="24"/>
                <w:szCs w:val="24"/>
              </w:rPr>
            </w:pPr>
            <w:r>
              <w:br/>
            </w:r>
            <w:r w:rsidRPr="5E15167F" w:rsidR="00593D9B">
              <w:rPr>
                <w:rFonts w:ascii="Arial Nova" w:hAnsi="Arial Nova" w:eastAsia="Arial Nova" w:cs="Arial Nova"/>
                <w:b w:val="1"/>
                <w:bCs w:val="1"/>
                <w:color w:val="auto"/>
                <w:sz w:val="22"/>
                <w:szCs w:val="22"/>
                <w:lang w:eastAsia="en-US" w:bidi="ar-SA"/>
              </w:rPr>
              <w:t>J.D. Power</w:t>
            </w:r>
            <w:r w:rsidRPr="5E15167F" w:rsidR="15A5DD1A">
              <w:rPr>
                <w:rFonts w:ascii="Arial Nova" w:hAnsi="Arial Nova" w:eastAsia="Arial Nova" w:cs="Arial Nova"/>
                <w:b w:val="1"/>
                <w:bCs w:val="1"/>
                <w:color w:val="auto"/>
                <w:sz w:val="22"/>
                <w:szCs w:val="22"/>
                <w:lang w:eastAsia="en-US" w:bidi="ar-SA"/>
              </w:rPr>
              <w:t>, Westlake Village -</w:t>
            </w:r>
            <w:r w:rsidRPr="5E15167F" w:rsidR="15A5DD1A">
              <w:rPr>
                <w:rFonts w:ascii="Arial Nova" w:hAnsi="Arial Nova" w:eastAsia="Arial Nova" w:cs="Arial Nova"/>
                <w:sz w:val="24"/>
                <w:szCs w:val="24"/>
              </w:rPr>
              <w:t xml:space="preserve"> </w:t>
            </w:r>
            <w:r w:rsidRPr="5E15167F" w:rsidR="5136AC28">
              <w:rPr>
                <w:rFonts w:ascii="Arial Nova" w:hAnsi="Arial Nova" w:eastAsia="Arial Nova" w:cs="Arial Nova"/>
                <w:i w:val="1"/>
                <w:iCs w:val="1"/>
                <w:color w:val="7F7F7F" w:themeColor="text1" w:themeTint="80" w:themeShade="FF"/>
                <w:sz w:val="22"/>
                <w:szCs w:val="22"/>
              </w:rPr>
              <w:t>Frontend Software Engineer</w:t>
            </w:r>
            <w:r w:rsidRPr="5E15167F" w:rsidR="00593D9B">
              <w:rPr>
                <w:rFonts w:ascii="Arial Nova" w:hAnsi="Arial Nova" w:eastAsia="Arial Nova" w:cs="Arial Nova"/>
                <w:sz w:val="24"/>
                <w:szCs w:val="24"/>
              </w:rPr>
              <w:t xml:space="preserve"> </w:t>
            </w:r>
          </w:p>
          <w:p w:rsidR="00593D9B" w:rsidP="5E15167F" w:rsidRDefault="00593D9B" w14:paraId="7AE93F70" w14:textId="773FFB54">
            <w:pPr>
              <w:pStyle w:val="Normal"/>
              <w:keepNext w:val="0"/>
              <w:keepLines w:val="0"/>
              <w:suppressLineNumbers w:val="0"/>
              <w:bidi w:val="0"/>
              <w:spacing w:before="0" w:beforeAutospacing="off" w:after="200" w:afterAutospacing="off" w:line="240" w:lineRule="auto"/>
              <w:ind w:left="0" w:right="0"/>
              <w:jc w:val="left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5E15167F" w:rsidR="00593D9B">
              <w:rPr>
                <w:rFonts w:ascii="Arial Nova" w:hAnsi="Arial Nova" w:eastAsia="Arial Nova" w:cs="Arial Nova"/>
                <w:color w:val="7F7F7F" w:themeColor="text1" w:themeTint="80" w:themeShade="FF"/>
                <w:sz w:val="22"/>
                <w:szCs w:val="22"/>
              </w:rPr>
              <w:t>Oct 2015 – Apr 2022</w:t>
            </w:r>
          </w:p>
          <w:p w:rsidR="06D30B3C" w:rsidP="5E15167F" w:rsidRDefault="06D30B3C" w14:paraId="451F683D" w14:textId="26DBCF73">
            <w:pPr>
              <w:pStyle w:val="ListParagraph"/>
              <w:keepNext w:val="0"/>
              <w:keepLines w:val="0"/>
              <w:numPr>
                <w:ilvl w:val="0"/>
                <w:numId w:val="13"/>
              </w:numPr>
              <w:spacing w:line="240" w:lineRule="auto"/>
              <w:ind w:left="792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06D30B3C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  <w:t>Maintained a legacy AngularJS analytics application</w:t>
            </w:r>
            <w:r w:rsidRPr="5E15167F" w:rsidR="34F87FCE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  <w:t>.</w:t>
            </w:r>
          </w:p>
          <w:p w:rsidR="06D30B3C" w:rsidP="5E15167F" w:rsidRDefault="06D30B3C" w14:paraId="46A7B9B3" w14:textId="37386901">
            <w:pPr>
              <w:pStyle w:val="ListParagraph"/>
              <w:keepNext w:val="0"/>
              <w:keepLines w:val="0"/>
              <w:numPr>
                <w:ilvl w:val="0"/>
                <w:numId w:val="13"/>
              </w:numPr>
              <w:spacing w:line="240" w:lineRule="auto"/>
              <w:ind w:left="792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06D30B3C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Migrated the legacy analytics platform to Angular 2+</w:t>
            </w:r>
            <w:r w:rsidRPr="5E15167F" w:rsidR="0B45839A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.</w:t>
            </w:r>
          </w:p>
          <w:p w:rsidR="06D30B3C" w:rsidP="5E15167F" w:rsidRDefault="06D30B3C" w14:paraId="13CADBDC" w14:textId="2BA8FC02">
            <w:pPr>
              <w:pStyle w:val="ListParagraph"/>
              <w:keepNext w:val="0"/>
              <w:keepLines w:val="0"/>
              <w:numPr>
                <w:ilvl w:val="0"/>
                <w:numId w:val="13"/>
              </w:numPr>
              <w:spacing w:line="240" w:lineRule="auto"/>
              <w:ind w:left="792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06D30B3C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Built REST APIs using Spring Boot and Hibernate/JPA</w:t>
            </w:r>
            <w:r w:rsidRPr="5E15167F" w:rsidR="432DE984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.</w:t>
            </w:r>
          </w:p>
          <w:p w:rsidR="06D30B3C" w:rsidP="5E15167F" w:rsidRDefault="06D30B3C" w14:paraId="76BA087D" w14:textId="09EF3984">
            <w:pPr>
              <w:pStyle w:val="ListParagraph"/>
              <w:keepNext w:val="0"/>
              <w:keepLines w:val="0"/>
              <w:numPr>
                <w:ilvl w:val="0"/>
                <w:numId w:val="13"/>
              </w:numPr>
              <w:spacing w:line="240" w:lineRule="auto"/>
              <w:ind w:left="792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06D30B3C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Created analytics dashboards using MicroStrategy</w:t>
            </w:r>
            <w:r w:rsidRPr="5E15167F" w:rsidR="172F9690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.</w:t>
            </w:r>
          </w:p>
          <w:p w:rsidR="06D30B3C" w:rsidP="5E15167F" w:rsidRDefault="06D30B3C" w14:paraId="4BEB041B" w14:textId="1F7D0AAA">
            <w:pPr>
              <w:pStyle w:val="ListParagraph"/>
              <w:keepNext w:val="0"/>
              <w:keepLines w:val="0"/>
              <w:numPr>
                <w:ilvl w:val="0"/>
                <w:numId w:val="13"/>
              </w:numPr>
              <w:spacing w:line="240" w:lineRule="auto"/>
              <w:ind w:left="792"/>
              <w:rPr>
                <w:rFonts w:ascii="Arial Nova" w:hAnsi="Arial Nova" w:eastAsia="Arial Nova" w:cs="Arial Nova"/>
                <w:noProof w:val="0"/>
                <w:sz w:val="22"/>
                <w:szCs w:val="22"/>
                <w:lang w:val="en-US"/>
              </w:rPr>
            </w:pPr>
            <w:r w:rsidRPr="5E15167F" w:rsidR="06D30B3C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Integrated Firebase push notifications into a React Native application</w:t>
            </w:r>
            <w:r w:rsidRPr="5E15167F" w:rsidR="779BED33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.</w:t>
            </w:r>
          </w:p>
          <w:p w:rsidR="06D30B3C" w:rsidP="5E15167F" w:rsidRDefault="06D30B3C" w14:paraId="7595D4DB" w14:textId="6208FB04">
            <w:pPr>
              <w:pStyle w:val="ListParagraph"/>
              <w:keepNext w:val="0"/>
              <w:keepLines w:val="0"/>
              <w:numPr>
                <w:ilvl w:val="0"/>
                <w:numId w:val="13"/>
              </w:numPr>
              <w:spacing w:line="240" w:lineRule="auto"/>
              <w:ind w:left="792"/>
              <w:rPr>
                <w:noProof w:val="0"/>
                <w:lang w:val="en-US"/>
              </w:rPr>
            </w:pPr>
            <w:r w:rsidRPr="5E15167F" w:rsidR="06D30B3C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Automated UI testing using Selenium and TestNG</w:t>
            </w:r>
            <w:r w:rsidRPr="5E15167F" w:rsidR="2639F8C2">
              <w:rPr>
                <w:rFonts w:ascii="Arial Nova" w:hAnsi="Arial Nova" w:eastAsia="Arial Nova" w:cs="Arial Nova" w:asciiTheme="minorAscii" w:hAnsiTheme="minorAscii" w:eastAsiaTheme="minorEastAsia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.</w:t>
            </w:r>
          </w:p>
          <w:p w:rsidR="5E15167F" w:rsidP="5E15167F" w:rsidRDefault="5E15167F" w14:paraId="1BF4D254" w14:textId="106CD7B6">
            <w:pPr>
              <w:pStyle w:val="Heading2"/>
              <w:keepNext w:val="0"/>
              <w:keepLines w:val="0"/>
              <w:spacing w:line="240" w:lineRule="auto"/>
              <w:rPr>
                <w:rFonts w:ascii="Arial Nova" w:hAnsi="Arial Nova" w:eastAsia="Arial Nova" w:cs="Arial Nova"/>
              </w:rPr>
            </w:pPr>
          </w:p>
          <w:p w:rsidR="5E15167F" w:rsidP="5E15167F" w:rsidRDefault="5E15167F" w14:paraId="55B481F4" w14:textId="3A971E79">
            <w:pPr>
              <w:pStyle w:val="Heading2"/>
              <w:keepNext w:val="0"/>
              <w:keepLines w:val="0"/>
              <w:spacing w:line="240" w:lineRule="auto"/>
              <w:rPr>
                <w:rFonts w:ascii="Arial Nova" w:hAnsi="Arial Nova" w:eastAsia="Arial Nova" w:cs="Arial Nova"/>
              </w:rPr>
            </w:pPr>
          </w:p>
          <w:p w:rsidR="5E15167F" w:rsidP="5E15167F" w:rsidRDefault="5E15167F" w14:paraId="6C5CF3AE" w14:textId="6472E765">
            <w:pPr>
              <w:pStyle w:val="Heading2"/>
              <w:keepNext w:val="0"/>
              <w:keepLines w:val="0"/>
              <w:spacing w:line="240" w:lineRule="auto"/>
              <w:rPr>
                <w:rFonts w:ascii="Arial Nova" w:hAnsi="Arial Nova" w:eastAsia="Arial Nova" w:cs="Arial Nova"/>
              </w:rPr>
            </w:pPr>
          </w:p>
          <w:p w:rsidR="5E15167F" w:rsidP="5E15167F" w:rsidRDefault="5E15167F" w14:paraId="44F01627" w14:textId="3D513CC0">
            <w:pPr>
              <w:pStyle w:val="Heading2"/>
              <w:keepNext w:val="0"/>
              <w:keepLines w:val="0"/>
              <w:spacing w:line="240" w:lineRule="auto"/>
              <w:rPr>
                <w:rFonts w:ascii="Arial Nova" w:hAnsi="Arial Nova" w:eastAsia="Arial Nova" w:cs="Arial Nova"/>
              </w:rPr>
            </w:pPr>
          </w:p>
          <w:p w:rsidR="5E15167F" w:rsidP="5E15167F" w:rsidRDefault="5E15167F" w14:paraId="6ABF531E" w14:textId="6D6F599A">
            <w:pPr>
              <w:pStyle w:val="Heading2"/>
              <w:keepNext w:val="0"/>
              <w:keepLines w:val="0"/>
              <w:spacing w:line="240" w:lineRule="auto"/>
              <w:rPr>
                <w:rFonts w:ascii="Arial Nova" w:hAnsi="Arial Nova" w:eastAsia="Arial Nova" w:cs="Arial Nova"/>
              </w:rPr>
            </w:pPr>
          </w:p>
          <w:p w:rsidR="4FC27D8E" w:rsidP="5E15167F" w:rsidRDefault="4FC27D8E" w14:paraId="23E6396B" w14:textId="523194CC">
            <w:pPr>
              <w:pStyle w:val="Heading2"/>
              <w:keepNext w:val="0"/>
              <w:keepLines w:val="0"/>
              <w:spacing w:line="240" w:lineRule="auto"/>
              <w:rPr>
                <w:rFonts w:ascii="Arial Nova" w:hAnsi="Arial Nova" w:eastAsia="Arial Nova" w:cs="Arial Nova"/>
              </w:rPr>
            </w:pPr>
            <w:r w:rsidRPr="5E15167F" w:rsidR="4FC27D8E">
              <w:rPr>
                <w:rFonts w:ascii="Arial Nova" w:hAnsi="Arial Nova" w:eastAsia="Arial Nova" w:cs="Arial Nova"/>
              </w:rPr>
              <w:t>SKILLS</w:t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3780"/>
              <w:gridCol w:w="4755"/>
            </w:tblGrid>
            <w:tr w:rsidR="5E15167F" w:rsidTr="5E15167F" w14:paraId="016C7E6F">
              <w:trPr>
                <w:trHeight w:val="300"/>
              </w:trPr>
              <w:tc>
                <w:tcPr>
                  <w:tcW w:w="3780" w:type="dxa"/>
                  <w:tcMar/>
                </w:tcPr>
                <w:p w:rsidR="041BE13D" w:rsidP="5E15167F" w:rsidRDefault="041BE13D" w14:paraId="389F2678" w14:textId="02C30357">
                  <w:pPr>
                    <w:pStyle w:val="Normal"/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sz w:val="22"/>
                      <w:szCs w:val="22"/>
                      <w:lang w:val="en-US"/>
                    </w:rPr>
                  </w:pPr>
                  <w:r w:rsidRPr="5E15167F" w:rsidR="041BE13D"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  <w:t>Languages:</w:t>
                  </w:r>
                </w:p>
                <w:p w:rsidR="041BE13D" w:rsidP="5E15167F" w:rsidRDefault="041BE13D" w14:paraId="1593D5D3" w14:textId="720FB720">
                  <w:pPr>
                    <w:pStyle w:val="Normal"/>
                    <w:rPr>
                      <w:rFonts w:ascii="Arial Nova" w:hAnsi="Arial Nova" w:eastAsia="Arial Nova" w:cs="Arial Nova"/>
                      <w:noProof w:val="0"/>
                      <w:color w:val="0D0D0D" w:themeColor="text1" w:themeTint="F2" w:themeShade="FF"/>
                      <w:sz w:val="22"/>
                      <w:szCs w:val="22"/>
                      <w:lang w:val="en-US"/>
                    </w:rPr>
                  </w:pPr>
                  <w:r w:rsidRPr="5E15167F" w:rsidR="041BE13D">
                    <w:rPr>
                      <w:rFonts w:ascii="Arial Nova" w:hAnsi="Arial Nova" w:eastAsia="Arial Nova" w:cs="Arial Nova"/>
                      <w:noProof w:val="0"/>
                      <w:color w:val="0D0D0D" w:themeColor="text1" w:themeTint="F2" w:themeShade="FF"/>
                      <w:sz w:val="22"/>
                      <w:szCs w:val="22"/>
                      <w:lang w:val="en-US" w:eastAsia="en-US" w:bidi="ar-SA"/>
                    </w:rPr>
                    <w:t>Java, TypeScript, Python, SQL</w:t>
                  </w:r>
                </w:p>
              </w:tc>
              <w:tc>
                <w:tcPr>
                  <w:tcW w:w="4755" w:type="dxa"/>
                  <w:tcMar/>
                </w:tcPr>
                <w:p w:rsidR="041BE13D" w:rsidP="5E15167F" w:rsidRDefault="041BE13D" w14:paraId="2DD2FB84" w14:textId="1A7449E1">
                  <w:pPr>
                    <w:pStyle w:val="Normal"/>
                    <w:rPr>
                      <w:rFonts w:ascii="Arial Nova" w:hAnsi="Arial Nova" w:eastAsia="Arial Nova" w:cs="Arial Nova"/>
                      <w:noProof w:val="0"/>
                      <w:sz w:val="22"/>
                      <w:szCs w:val="22"/>
                      <w:lang w:val="en-US"/>
                    </w:rPr>
                  </w:pPr>
                  <w:r w:rsidRPr="5E15167F" w:rsidR="041BE13D"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  <w:t>DevOps &amp; Tools:</w:t>
                  </w:r>
                </w:p>
                <w:p w:rsidR="041BE13D" w:rsidP="5E15167F" w:rsidRDefault="041BE13D" w14:paraId="0E16F66A" w14:textId="2A26FFDB">
                  <w:pPr>
                    <w:pStyle w:val="Normal"/>
                    <w:rPr>
                      <w:rFonts w:ascii="Arial Nova" w:hAnsi="Arial Nova" w:eastAsia="Arial Nova" w:cs="Arial Nova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</w:pPr>
                  <w:r w:rsidRPr="5E15167F" w:rsidR="041BE13D">
                    <w:rPr>
                      <w:rFonts w:ascii="Arial Nova" w:hAnsi="Arial Nova" w:eastAsia="Arial Nova" w:cs="Arial Nova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  <w:t>Git, GitLab CI/CD, Prometheus, Grafana, Loki</w:t>
                  </w:r>
                </w:p>
                <w:p w:rsidR="5E15167F" w:rsidP="5E15167F" w:rsidRDefault="5E15167F" w14:paraId="593BF67D" w14:textId="494903D1">
                  <w:pPr>
                    <w:pStyle w:val="Normal"/>
                    <w:rPr>
                      <w:rFonts w:ascii="Arial Nova" w:hAnsi="Arial Nova" w:eastAsia="Arial Nova" w:cs="Arial Nova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</w:pPr>
                </w:p>
              </w:tc>
            </w:tr>
            <w:tr w:rsidR="5E15167F" w:rsidTr="5E15167F" w14:paraId="39906B11">
              <w:trPr>
                <w:trHeight w:val="300"/>
              </w:trPr>
              <w:tc>
                <w:tcPr>
                  <w:tcW w:w="3780" w:type="dxa"/>
                  <w:tcMar/>
                </w:tcPr>
                <w:p w:rsidR="041BE13D" w:rsidP="5E15167F" w:rsidRDefault="041BE13D" w14:paraId="6B4E0705" w14:textId="0169DD4B">
                  <w:pPr>
                    <w:pStyle w:val="Normal"/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sz w:val="22"/>
                      <w:szCs w:val="22"/>
                      <w:lang w:val="en-US"/>
                    </w:rPr>
                  </w:pPr>
                  <w:r w:rsidRPr="5E15167F" w:rsidR="041BE13D"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  <w:t>Frameworks &amp; Libraries:</w:t>
                  </w:r>
                </w:p>
                <w:p w:rsidR="041BE13D" w:rsidP="5E15167F" w:rsidRDefault="041BE13D" w14:paraId="68B5490F" w14:textId="0E87EEFF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Arial Nova" w:hAnsi="Arial Nova" w:eastAsia="Arial Nova" w:cs="Arial Nova"/>
                      <w:noProof w:val="0"/>
                      <w:sz w:val="22"/>
                      <w:szCs w:val="22"/>
                      <w:lang w:val="en-US"/>
                    </w:rPr>
                  </w:pPr>
                  <w:r w:rsidRPr="5E15167F" w:rsidR="041BE13D">
                    <w:rPr>
                      <w:rFonts w:ascii="Arial Nova" w:hAnsi="Arial Nova" w:eastAsia="Arial Nova" w:cs="Arial Nova"/>
                      <w:noProof w:val="0"/>
                      <w:color w:val="0D0D0D" w:themeColor="text1" w:themeTint="F2" w:themeShade="FF"/>
                      <w:sz w:val="22"/>
                      <w:szCs w:val="22"/>
                      <w:lang w:val="en-US" w:eastAsia="en-US" w:bidi="ar-SA"/>
                    </w:rPr>
                    <w:t>Spring Boot, Next</w:t>
                  </w:r>
                  <w:r w:rsidRPr="5E15167F" w:rsidR="72F1B386">
                    <w:rPr>
                      <w:rFonts w:ascii="Arial Nova" w:hAnsi="Arial Nova" w:eastAsia="Arial Nova" w:cs="Arial Nova"/>
                      <w:noProof w:val="0"/>
                      <w:color w:val="0D0D0D" w:themeColor="text1" w:themeTint="F2" w:themeShade="FF"/>
                      <w:sz w:val="22"/>
                      <w:szCs w:val="22"/>
                      <w:lang w:val="en-US" w:eastAsia="en-US" w:bidi="ar-SA"/>
                    </w:rPr>
                    <w:t>.</w:t>
                  </w:r>
                  <w:r w:rsidRPr="5E15167F" w:rsidR="041BE13D">
                    <w:rPr>
                      <w:rFonts w:ascii="Arial Nova" w:hAnsi="Arial Nova" w:eastAsia="Arial Nova" w:cs="Arial Nova"/>
                      <w:noProof w:val="0"/>
                      <w:color w:val="0D0D0D" w:themeColor="text1" w:themeTint="F2" w:themeShade="FF"/>
                      <w:sz w:val="22"/>
                      <w:szCs w:val="22"/>
                      <w:lang w:val="en-US" w:eastAsia="en-US" w:bidi="ar-SA"/>
                    </w:rPr>
                    <w:t xml:space="preserve">js, Angular, </w:t>
                  </w:r>
                  <w:r w:rsidRPr="5E15167F" w:rsidR="490E0F55">
                    <w:rPr>
                      <w:rFonts w:ascii="Arial Nova" w:hAnsi="Arial Nova" w:eastAsia="Arial Nova" w:cs="Arial Nova"/>
                      <w:noProof w:val="0"/>
                      <w:color w:val="0D0D0D" w:themeColor="text1" w:themeTint="F2" w:themeShade="FF"/>
                      <w:sz w:val="22"/>
                      <w:szCs w:val="22"/>
                      <w:lang w:val="en-US" w:eastAsia="en-US" w:bidi="ar-SA"/>
                    </w:rPr>
                    <w:t>Express</w:t>
                  </w:r>
                  <w:r w:rsidRPr="5E15167F" w:rsidR="1C204FA6">
                    <w:rPr>
                      <w:rFonts w:ascii="Arial Nova" w:hAnsi="Arial Nova" w:eastAsia="Arial Nova" w:cs="Arial Nova"/>
                      <w:noProof w:val="0"/>
                      <w:color w:val="0D0D0D" w:themeColor="text1" w:themeTint="F2" w:themeShade="FF"/>
                      <w:sz w:val="22"/>
                      <w:szCs w:val="22"/>
                      <w:lang w:val="en-US" w:eastAsia="en-US" w:bidi="ar-SA"/>
                    </w:rPr>
                    <w:t>.j</w:t>
                  </w:r>
                  <w:r w:rsidRPr="5E15167F" w:rsidR="490E0F55">
                    <w:rPr>
                      <w:rFonts w:ascii="Arial Nova" w:hAnsi="Arial Nova" w:eastAsia="Arial Nova" w:cs="Arial Nova"/>
                      <w:noProof w:val="0"/>
                      <w:color w:val="0D0D0D" w:themeColor="text1" w:themeTint="F2" w:themeShade="FF"/>
                      <w:sz w:val="22"/>
                      <w:szCs w:val="22"/>
                      <w:lang w:val="en-US" w:eastAsia="en-US" w:bidi="ar-SA"/>
                    </w:rPr>
                    <w:t>s</w:t>
                  </w:r>
                </w:p>
                <w:p w:rsidR="5E15167F" w:rsidP="5E15167F" w:rsidRDefault="5E15167F" w14:paraId="0FD149AC" w14:textId="1956E48B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  <w:rPr>
                      <w:rFonts w:ascii="Arial Nova" w:hAnsi="Arial Nova" w:eastAsia="Arial Nova" w:cs="Arial Nova"/>
                      <w:noProof w:val="0"/>
                      <w:color w:val="0D0D0D" w:themeColor="text1" w:themeTint="F2" w:themeShade="FF"/>
                      <w:sz w:val="22"/>
                      <w:szCs w:val="22"/>
                      <w:lang w:val="en-US" w:eastAsia="en-US" w:bidi="ar-SA"/>
                    </w:rPr>
                  </w:pPr>
                </w:p>
              </w:tc>
              <w:tc>
                <w:tcPr>
                  <w:tcW w:w="4755" w:type="dxa"/>
                  <w:tcMar/>
                </w:tcPr>
                <w:p w:rsidR="041BE13D" w:rsidP="5E15167F" w:rsidRDefault="041BE13D" w14:paraId="37CD1C99" w14:textId="47FDAA05">
                  <w:pPr>
                    <w:pStyle w:val="Normal"/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sz w:val="22"/>
                      <w:szCs w:val="22"/>
                      <w:lang w:val="en-US"/>
                    </w:rPr>
                  </w:pPr>
                  <w:r w:rsidRPr="5E15167F" w:rsidR="041BE13D"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  <w:t>Protocols &amp; APIs:</w:t>
                  </w:r>
                </w:p>
                <w:p w:rsidR="78014B92" w:rsidP="5E15167F" w:rsidRDefault="78014B92" w14:paraId="44DDDD6A" w14:textId="2BD3972C">
                  <w:pPr>
                    <w:pStyle w:val="Normal"/>
                    <w:rPr>
                      <w:rFonts w:ascii="Arial Nova" w:hAnsi="Arial Nova" w:eastAsia="Arial Nova" w:cs="Arial Nova"/>
                      <w:noProof w:val="0"/>
                      <w:sz w:val="22"/>
                      <w:szCs w:val="22"/>
                      <w:lang w:val="en-US"/>
                    </w:rPr>
                  </w:pPr>
                  <w:r w:rsidRPr="5E15167F" w:rsidR="78014B92">
                    <w:rPr>
                      <w:rFonts w:ascii="Arial Nova" w:hAnsi="Arial Nova" w:eastAsia="Arial Nova" w:cs="Arial Nova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  <w:t>gRPC, REST, NETCONF</w:t>
                  </w:r>
                </w:p>
              </w:tc>
            </w:tr>
            <w:tr w:rsidR="5E15167F" w:rsidTr="5E15167F" w14:paraId="455E83FB">
              <w:trPr>
                <w:trHeight w:val="300"/>
              </w:trPr>
              <w:tc>
                <w:tcPr>
                  <w:tcW w:w="3780" w:type="dxa"/>
                  <w:tcMar/>
                </w:tcPr>
                <w:p w:rsidR="041BE13D" w:rsidP="5E15167F" w:rsidRDefault="041BE13D" w14:paraId="05DE4B7C" w14:textId="1F6705B2">
                  <w:pPr>
                    <w:pStyle w:val="Normal"/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sz w:val="22"/>
                      <w:szCs w:val="22"/>
                      <w:lang w:val="en-US"/>
                    </w:rPr>
                  </w:pPr>
                  <w:r w:rsidRPr="5E15167F" w:rsidR="041BE13D"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  <w:t>Cloud &amp; Infrastructure:</w:t>
                  </w:r>
                </w:p>
                <w:p w:rsidR="2FFE1273" w:rsidP="5E15167F" w:rsidRDefault="2FFE1273" w14:paraId="05D0669E" w14:textId="695279CF">
                  <w:pPr>
                    <w:pStyle w:val="Normal"/>
                    <w:rPr>
                      <w:rFonts w:ascii="Arial Nova" w:hAnsi="Arial Nova" w:eastAsia="Arial Nova" w:cs="Arial Nova"/>
                      <w:noProof w:val="0"/>
                      <w:sz w:val="22"/>
                      <w:szCs w:val="22"/>
                      <w:lang w:val="en-US"/>
                    </w:rPr>
                  </w:pPr>
                  <w:r w:rsidRPr="5E15167F" w:rsidR="2FFE1273">
                    <w:rPr>
                      <w:rFonts w:ascii="Arial Nova" w:hAnsi="Arial Nova" w:eastAsia="Arial Nova" w:cs="Arial Nova"/>
                      <w:noProof w:val="0"/>
                      <w:sz w:val="22"/>
                      <w:szCs w:val="22"/>
                      <w:lang w:val="en-US"/>
                    </w:rPr>
                    <w:t>Kubernetes</w:t>
                  </w:r>
                  <w:r w:rsidRPr="5E15167F" w:rsidR="3B9FE7F2">
                    <w:rPr>
                      <w:rFonts w:ascii="Arial Nova" w:hAnsi="Arial Nova" w:eastAsia="Arial Nova" w:cs="Arial Nova"/>
                      <w:noProof w:val="0"/>
                      <w:color w:val="0D0D0D" w:themeColor="text1" w:themeTint="F2" w:themeShade="FF"/>
                      <w:sz w:val="22"/>
                      <w:szCs w:val="22"/>
                      <w:lang w:val="en-US" w:eastAsia="en-US" w:bidi="ar-SA"/>
                    </w:rPr>
                    <w:t>, Docker, Helm, MicroK8</w:t>
                  </w:r>
                  <w:r w:rsidRPr="5E15167F" w:rsidR="3B9FE7F2">
                    <w:rPr>
                      <w:rFonts w:ascii="Arial Nova" w:hAnsi="Arial Nova" w:eastAsia="Arial Nova" w:cs="Arial Nova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  <w:t>s</w:t>
                  </w:r>
                </w:p>
              </w:tc>
              <w:tc>
                <w:tcPr>
                  <w:tcW w:w="4755" w:type="dxa"/>
                  <w:tcMar/>
                </w:tcPr>
                <w:p w:rsidR="041BE13D" w:rsidP="5E15167F" w:rsidRDefault="041BE13D" w14:paraId="28CC3F98" w14:textId="5E99932C">
                  <w:pPr>
                    <w:pStyle w:val="Normal"/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sz w:val="22"/>
                      <w:szCs w:val="22"/>
                      <w:lang w:val="en-US"/>
                    </w:rPr>
                  </w:pPr>
                  <w:r w:rsidRPr="5E15167F" w:rsidR="041BE13D">
                    <w:rPr>
                      <w:rFonts w:ascii="Arial Nova" w:hAnsi="Arial Nova" w:eastAsia="Arial Nova" w:cs="Arial Nova"/>
                      <w:b w:val="1"/>
                      <w:bCs w:val="1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  <w:t>Methodologies:</w:t>
                  </w:r>
                </w:p>
                <w:p w:rsidR="4B20F4A4" w:rsidP="5E15167F" w:rsidRDefault="4B20F4A4" w14:paraId="619DB541" w14:textId="1DAF07A3">
                  <w:pPr>
                    <w:pStyle w:val="Normal"/>
                    <w:rPr>
                      <w:rFonts w:ascii="Arial Nova" w:hAnsi="Arial Nova" w:eastAsia="Arial Nova" w:cs="Arial Nova"/>
                      <w:noProof w:val="0"/>
                      <w:sz w:val="22"/>
                      <w:szCs w:val="22"/>
                      <w:lang w:val="en-US"/>
                    </w:rPr>
                  </w:pPr>
                  <w:r w:rsidRPr="5E15167F" w:rsidR="4B20F4A4">
                    <w:rPr>
                      <w:rFonts w:ascii="Arial Nova" w:hAnsi="Arial Nova" w:eastAsia="Arial Nova" w:cs="Arial Nova"/>
                      <w:noProof w:val="0"/>
                      <w:color w:val="auto"/>
                      <w:sz w:val="22"/>
                      <w:szCs w:val="22"/>
                      <w:lang w:val="en-US" w:eastAsia="en-US" w:bidi="ar-SA"/>
                    </w:rPr>
                    <w:t>Agile (Scrum), Domain-Driven Design (DDD)</w:t>
                  </w:r>
                </w:p>
              </w:tc>
            </w:tr>
          </w:tbl>
          <w:p w:rsidR="00593D9B" w:rsidP="5E15167F" w:rsidRDefault="00593D9B" w14:paraId="37826542" w14:textId="483D271C">
            <w:pPr>
              <w:pStyle w:val="Heading2"/>
              <w:keepNext w:val="0"/>
              <w:keepLines w:val="0"/>
              <w:spacing w:line="240" w:lineRule="auto"/>
              <w:ind w:left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5E15167F" w:rsidR="00593D9B">
              <w:rPr>
                <w:rFonts w:ascii="Arial Nova" w:hAnsi="Arial Nova" w:eastAsia="Arial Nova" w:cs="Arial Nova"/>
              </w:rPr>
              <w:t>PROJECTS</w:t>
            </w:r>
          </w:p>
          <w:p w:rsidR="3F3FE0E9" w:rsidP="5E15167F" w:rsidRDefault="3F3FE0E9" w14:paraId="329ECCB0" w14:textId="331539C3">
            <w:pPr>
              <w:pStyle w:val="ListParagraph"/>
              <w:keepNext w:val="0"/>
              <w:keepLines w:val="0"/>
              <w:numPr>
                <w:ilvl w:val="0"/>
                <w:numId w:val="15"/>
              </w:numPr>
              <w:rPr>
                <w:rFonts w:ascii="Arial Nova" w:hAnsi="Arial Nova" w:eastAsia="Arial Nova" w:cs="Arial Nova"/>
              </w:rPr>
            </w:pPr>
            <w:r w:rsidRPr="5E15167F" w:rsidR="3F3FE0E9">
              <w:rPr>
                <w:rFonts w:ascii="Arial Nova" w:hAnsi="Arial Nova" w:eastAsia="Arial Nova" w:cs="Arial Nova"/>
              </w:rPr>
              <w:t>Personal Portfolio Website (Angular 19)</w:t>
            </w:r>
          </w:p>
          <w:p w:rsidR="3F3FE0E9" w:rsidP="5E15167F" w:rsidRDefault="3F3FE0E9" w14:paraId="439C7D32" w14:textId="4EFF39F8">
            <w:pPr>
              <w:pStyle w:val="ListParagraph"/>
              <w:keepNext w:val="0"/>
              <w:keepLines w:val="0"/>
              <w:numPr>
                <w:ilvl w:val="0"/>
                <w:numId w:val="15"/>
              </w:numPr>
              <w:rPr>
                <w:rFonts w:ascii="Arial Nova" w:hAnsi="Arial Nova" w:eastAsia="Arial Nova" w:cs="Arial Nova"/>
              </w:rPr>
            </w:pPr>
            <w:r w:rsidRPr="5E15167F" w:rsidR="3F3FE0E9">
              <w:rPr>
                <w:rFonts w:ascii="Arial Nova" w:hAnsi="Arial Nova" w:eastAsia="Arial Nova" w:cs="Arial Nova"/>
              </w:rPr>
              <w:t>E-Commerce App (Next.js 13)</w:t>
            </w:r>
          </w:p>
          <w:p w:rsidP="5E15167F" w14:paraId="5B2764C2" wp14:textId="7CE10CDA">
            <w:pPr>
              <w:pStyle w:val="Heading2"/>
              <w:keepNext w:val="0"/>
              <w:keepLines w:val="0"/>
              <w:spacing w:line="240" w:lineRule="auto"/>
              <w:rPr>
                <w:rFonts w:ascii="Arial Nova" w:hAnsi="Arial Nova" w:eastAsia="Arial Nova" w:cs="Arial Nova"/>
              </w:rPr>
            </w:pPr>
            <w:r w:rsidRPr="5E15167F" w:rsidR="00593D9B">
              <w:rPr>
                <w:rFonts w:ascii="Arial Nova" w:hAnsi="Arial Nova" w:eastAsia="Arial Nova" w:cs="Arial Nova"/>
              </w:rPr>
              <w:t>EDUCATION</w:t>
            </w:r>
          </w:p>
          <w:tbl>
            <w:tblPr>
              <w:tblStyle w:val="TableGrid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040"/>
              <w:gridCol w:w="3495"/>
            </w:tblGrid>
            <w:tr w:rsidR="5E15167F" w:rsidTr="5E15167F" w14:paraId="0669EFBA">
              <w:trPr>
                <w:trHeight w:val="300"/>
              </w:trPr>
              <w:tc>
                <w:tcPr>
                  <w:tcW w:w="5040" w:type="dxa"/>
                  <w:tcBorders>
                    <w:top w:val="none" w:color="000000" w:themeColor="text1" w:sz="4"/>
                    <w:left w:val="none" w:color="000000" w:themeColor="text1" w:sz="4"/>
                    <w:bottom w:val="none" w:color="000000" w:themeColor="text1" w:sz="4"/>
                    <w:right w:val="none" w:color="000000" w:themeColor="text1" w:sz="4"/>
                  </w:tcBorders>
                  <w:tcMar/>
                </w:tcPr>
                <w:p w:rsidR="11493556" w:rsidP="5E15167F" w:rsidRDefault="11493556" w14:paraId="2223D64B" w14:textId="2EF8AE6E">
                  <w:pPr>
                    <w:pStyle w:val="Normal"/>
                  </w:pPr>
                  <w:r w:rsidR="11493556">
                    <w:rPr/>
                    <w:t>California State University Northridge, Northridge</w:t>
                  </w:r>
                </w:p>
                <w:p w:rsidR="11493556" w:rsidP="5E15167F" w:rsidRDefault="11493556" w14:paraId="77FCD716" w14:textId="110FF927">
                  <w:pPr>
                    <w:pStyle w:val="Normal"/>
                    <w:rPr>
                      <w:rFonts w:ascii="Arial Nova" w:hAnsi="Arial Nova" w:eastAsia="Arial Nova" w:cs="Arial Nova"/>
                    </w:rPr>
                  </w:pPr>
                  <w:r w:rsidR="11493556">
                    <w:rPr/>
                    <w:t>Computer</w:t>
                  </w:r>
                  <w:r w:rsidRPr="5E15167F" w:rsidR="11493556">
                    <w:rPr>
                      <w:rFonts w:ascii="Arial Nova" w:hAnsi="Arial Nova" w:eastAsia="Arial Nova" w:cs="Arial Nova"/>
                    </w:rPr>
                    <w:t xml:space="preserve"> Engineering B.S</w:t>
                  </w:r>
                </w:p>
              </w:tc>
              <w:tc>
                <w:tcPr>
                  <w:tcW w:w="3495" w:type="dxa"/>
                  <w:tcBorders>
                    <w:top w:val="none" w:color="000000" w:themeColor="text1" w:sz="4"/>
                    <w:left w:val="none" w:color="000000" w:themeColor="text1" w:sz="4"/>
                    <w:bottom w:val="none" w:color="000000" w:themeColor="text1" w:sz="4"/>
                    <w:right w:val="none" w:color="000000" w:themeColor="text1" w:sz="4"/>
                  </w:tcBorders>
                  <w:tcMar/>
                </w:tcPr>
                <w:p w:rsidR="11493556" w:rsidP="5E15167F" w:rsidRDefault="11493556" w14:paraId="0FA8C771" w14:textId="11BBBC2E">
                  <w:pPr>
                    <w:pStyle w:val="Normal"/>
                  </w:pPr>
                  <w:r w:rsidR="11493556">
                    <w:rPr/>
                    <w:t>June 2015</w:t>
                  </w:r>
                </w:p>
              </w:tc>
            </w:tr>
          </w:tbl>
          <w:p w:rsidP="5E15167F" w14:paraId="38542446" wp14:textId="7C62C93E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</w:p>
        </w:tc>
      </w:tr>
    </w:tbl>
    <w:p w:rsidR="5E15167F" w:rsidRDefault="5E15167F" w14:paraId="5B84A9F0" w14:textId="78D1668C"/>
    <w:p w:rsidR="5E15167F" w:rsidP="5E15167F" w:rsidRDefault="5E15167F" w14:paraId="06D60424" w14:textId="1225220A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67abb5b952d14888"/>
      <w:footerReference w:type="default" r:id="R190db949a9e241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6941626" w:rsidTr="16941626" w14:paraId="1EE90262">
      <w:trPr>
        <w:trHeight w:val="300"/>
      </w:trPr>
      <w:tc>
        <w:tcPr>
          <w:tcW w:w="2880" w:type="dxa"/>
          <w:tcMar/>
        </w:tcPr>
        <w:p w:rsidR="16941626" w:rsidP="16941626" w:rsidRDefault="16941626" w14:paraId="367CA563" w14:textId="4FB12ACE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6941626" w:rsidP="16941626" w:rsidRDefault="16941626" w14:paraId="01EE2999" w14:textId="0F4F4E1A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6941626" w:rsidP="16941626" w:rsidRDefault="16941626" w14:paraId="768DDCA0" w14:textId="60CB6E80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6941626" w:rsidTr="16941626" w14:paraId="19403962">
      <w:trPr>
        <w:trHeight w:val="300"/>
      </w:trPr>
      <w:tc>
        <w:tcPr>
          <w:tcW w:w="2880" w:type="dxa"/>
          <w:tcMar/>
        </w:tcPr>
        <w:p w:rsidR="16941626" w:rsidP="16941626" w:rsidRDefault="16941626" w14:paraId="0F47567C" w14:textId="62F9FAEA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6941626" w:rsidP="16941626" w:rsidRDefault="16941626" w14:paraId="3B5AD6B5" w14:textId="76654C23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16941626" w:rsidP="16941626" w:rsidRDefault="16941626" w14:paraId="11926520" w14:textId="7AE4DF06">
          <w:pPr>
            <w:pStyle w:val="Header"/>
            <w:bidi w:val="0"/>
            <w:ind w:right="-115"/>
            <w:jc w:val="right"/>
          </w:pPr>
        </w:p>
      </w:tc>
    </w:tr>
  </w:tbl>
  <w:p w:rsidR="16941626" w:rsidP="16941626" w:rsidRDefault="16941626" w14:paraId="62E29245" w14:textId="3702EDD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4">
    <w:nsid w:val="6fc84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e5e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b9c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f0e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4d0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ee3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FB9D"/>
    <w:rsid w:val="0029639D"/>
    <w:rsid w:val="00326F90"/>
    <w:rsid w:val="00593D9B"/>
    <w:rsid w:val="0078F8E6"/>
    <w:rsid w:val="00AA1D8D"/>
    <w:rsid w:val="00B47730"/>
    <w:rsid w:val="00B73069"/>
    <w:rsid w:val="00CB0664"/>
    <w:rsid w:val="00F09A9B"/>
    <w:rsid w:val="00FC693F"/>
    <w:rsid w:val="01FCC3FB"/>
    <w:rsid w:val="02E0D66C"/>
    <w:rsid w:val="03BE4AD1"/>
    <w:rsid w:val="040C5008"/>
    <w:rsid w:val="041924E2"/>
    <w:rsid w:val="041BE13D"/>
    <w:rsid w:val="045B4BE4"/>
    <w:rsid w:val="04715B04"/>
    <w:rsid w:val="050D38E1"/>
    <w:rsid w:val="06D30B3C"/>
    <w:rsid w:val="071E55A2"/>
    <w:rsid w:val="071E55A2"/>
    <w:rsid w:val="093A1EB1"/>
    <w:rsid w:val="094617B5"/>
    <w:rsid w:val="09AE3C8D"/>
    <w:rsid w:val="0B45839A"/>
    <w:rsid w:val="0B4D1DDA"/>
    <w:rsid w:val="0D4EB055"/>
    <w:rsid w:val="0E5AE9C6"/>
    <w:rsid w:val="0F0226E2"/>
    <w:rsid w:val="0F4E3284"/>
    <w:rsid w:val="0FCFE4B6"/>
    <w:rsid w:val="11493556"/>
    <w:rsid w:val="1229F118"/>
    <w:rsid w:val="12C6E2F7"/>
    <w:rsid w:val="14492DF3"/>
    <w:rsid w:val="14B2A65E"/>
    <w:rsid w:val="14DC146B"/>
    <w:rsid w:val="153315C4"/>
    <w:rsid w:val="154D60D3"/>
    <w:rsid w:val="154D60D3"/>
    <w:rsid w:val="157ACA2F"/>
    <w:rsid w:val="1591AC5C"/>
    <w:rsid w:val="15A5DD1A"/>
    <w:rsid w:val="15CF1BB0"/>
    <w:rsid w:val="15F688EA"/>
    <w:rsid w:val="16941626"/>
    <w:rsid w:val="172F9690"/>
    <w:rsid w:val="17CA1D67"/>
    <w:rsid w:val="17FC129B"/>
    <w:rsid w:val="18331FC5"/>
    <w:rsid w:val="19AABAE4"/>
    <w:rsid w:val="19B440C6"/>
    <w:rsid w:val="1A450EF0"/>
    <w:rsid w:val="1B1FF74F"/>
    <w:rsid w:val="1B2D950E"/>
    <w:rsid w:val="1C204FA6"/>
    <w:rsid w:val="1C6F993B"/>
    <w:rsid w:val="1CE288CE"/>
    <w:rsid w:val="1F24968E"/>
    <w:rsid w:val="221C1419"/>
    <w:rsid w:val="227AB771"/>
    <w:rsid w:val="22ACFDD0"/>
    <w:rsid w:val="22BABA26"/>
    <w:rsid w:val="2307D4E9"/>
    <w:rsid w:val="235ECE1A"/>
    <w:rsid w:val="236EB962"/>
    <w:rsid w:val="24A5E40E"/>
    <w:rsid w:val="24EF5645"/>
    <w:rsid w:val="25002EFD"/>
    <w:rsid w:val="260F163D"/>
    <w:rsid w:val="260F163D"/>
    <w:rsid w:val="2639F8C2"/>
    <w:rsid w:val="266349E0"/>
    <w:rsid w:val="2735D0E8"/>
    <w:rsid w:val="27681201"/>
    <w:rsid w:val="276ACFAF"/>
    <w:rsid w:val="27AE6B80"/>
    <w:rsid w:val="2802F0C8"/>
    <w:rsid w:val="288B0F7A"/>
    <w:rsid w:val="28A49778"/>
    <w:rsid w:val="2A2A8FFF"/>
    <w:rsid w:val="2A5478B1"/>
    <w:rsid w:val="2AC175E5"/>
    <w:rsid w:val="2AED9905"/>
    <w:rsid w:val="2C29371C"/>
    <w:rsid w:val="2C909003"/>
    <w:rsid w:val="2D06B232"/>
    <w:rsid w:val="2D8016FF"/>
    <w:rsid w:val="2D8F1A4E"/>
    <w:rsid w:val="2DB72062"/>
    <w:rsid w:val="2E175B47"/>
    <w:rsid w:val="2E2CF5D2"/>
    <w:rsid w:val="2EA7EC3B"/>
    <w:rsid w:val="2EC7797C"/>
    <w:rsid w:val="2FFE1273"/>
    <w:rsid w:val="301A0E8A"/>
    <w:rsid w:val="302F9CAD"/>
    <w:rsid w:val="30D12D09"/>
    <w:rsid w:val="3147E2E0"/>
    <w:rsid w:val="315BEBB5"/>
    <w:rsid w:val="330ADA10"/>
    <w:rsid w:val="330ADA10"/>
    <w:rsid w:val="33440764"/>
    <w:rsid w:val="33D3F78D"/>
    <w:rsid w:val="342266EE"/>
    <w:rsid w:val="3441A636"/>
    <w:rsid w:val="34F87FCE"/>
    <w:rsid w:val="34FE83CF"/>
    <w:rsid w:val="35783574"/>
    <w:rsid w:val="35DA6CC8"/>
    <w:rsid w:val="36B47536"/>
    <w:rsid w:val="37AD75AF"/>
    <w:rsid w:val="37AD75AF"/>
    <w:rsid w:val="38450D59"/>
    <w:rsid w:val="385F2B45"/>
    <w:rsid w:val="39819379"/>
    <w:rsid w:val="39819379"/>
    <w:rsid w:val="3A94F2E3"/>
    <w:rsid w:val="3ACB73C8"/>
    <w:rsid w:val="3B7135C2"/>
    <w:rsid w:val="3B9FE7F2"/>
    <w:rsid w:val="3D5F5548"/>
    <w:rsid w:val="3F2E876A"/>
    <w:rsid w:val="3F2E876A"/>
    <w:rsid w:val="3F3FE0E9"/>
    <w:rsid w:val="3F443CE3"/>
    <w:rsid w:val="3FA33F3D"/>
    <w:rsid w:val="3FF9E382"/>
    <w:rsid w:val="4005E55B"/>
    <w:rsid w:val="41441B72"/>
    <w:rsid w:val="414E80AB"/>
    <w:rsid w:val="432DE984"/>
    <w:rsid w:val="4458706E"/>
    <w:rsid w:val="44DE25CC"/>
    <w:rsid w:val="450646AF"/>
    <w:rsid w:val="45ADAC60"/>
    <w:rsid w:val="45FCB862"/>
    <w:rsid w:val="45FCB862"/>
    <w:rsid w:val="4676B2A1"/>
    <w:rsid w:val="46CD96CF"/>
    <w:rsid w:val="4734A97A"/>
    <w:rsid w:val="47A7FB21"/>
    <w:rsid w:val="4827A0D6"/>
    <w:rsid w:val="48E2E294"/>
    <w:rsid w:val="490E0F55"/>
    <w:rsid w:val="4922807B"/>
    <w:rsid w:val="499B2C61"/>
    <w:rsid w:val="49EEAC69"/>
    <w:rsid w:val="4A70DEA0"/>
    <w:rsid w:val="4B20F4A4"/>
    <w:rsid w:val="4CD611BB"/>
    <w:rsid w:val="4D83AC3A"/>
    <w:rsid w:val="4E3487E4"/>
    <w:rsid w:val="4F91916D"/>
    <w:rsid w:val="4F91916D"/>
    <w:rsid w:val="4FAA866D"/>
    <w:rsid w:val="4FAA866D"/>
    <w:rsid w:val="4FC27D8E"/>
    <w:rsid w:val="50076ADE"/>
    <w:rsid w:val="5136AC28"/>
    <w:rsid w:val="51C1464D"/>
    <w:rsid w:val="51F57C72"/>
    <w:rsid w:val="53796B5D"/>
    <w:rsid w:val="53796B5D"/>
    <w:rsid w:val="5661BB06"/>
    <w:rsid w:val="57267C9B"/>
    <w:rsid w:val="57992736"/>
    <w:rsid w:val="57A6897D"/>
    <w:rsid w:val="57FC5520"/>
    <w:rsid w:val="5833F7E0"/>
    <w:rsid w:val="590C3D9B"/>
    <w:rsid w:val="5939946A"/>
    <w:rsid w:val="5A840E4E"/>
    <w:rsid w:val="5B4738FD"/>
    <w:rsid w:val="5BAC061A"/>
    <w:rsid w:val="5D14FB69"/>
    <w:rsid w:val="5D14FB69"/>
    <w:rsid w:val="5D2825EB"/>
    <w:rsid w:val="5D2E3977"/>
    <w:rsid w:val="5D58985D"/>
    <w:rsid w:val="5D8F7260"/>
    <w:rsid w:val="5D8F7260"/>
    <w:rsid w:val="5E15167F"/>
    <w:rsid w:val="5EAAF51F"/>
    <w:rsid w:val="5EAAF51F"/>
    <w:rsid w:val="5EB29966"/>
    <w:rsid w:val="5EFE467D"/>
    <w:rsid w:val="5F6293EF"/>
    <w:rsid w:val="5FE48A96"/>
    <w:rsid w:val="604C39F0"/>
    <w:rsid w:val="609B6A9F"/>
    <w:rsid w:val="60EFFCA6"/>
    <w:rsid w:val="60F9F723"/>
    <w:rsid w:val="622486C6"/>
    <w:rsid w:val="62433422"/>
    <w:rsid w:val="633CB761"/>
    <w:rsid w:val="64412C74"/>
    <w:rsid w:val="65ECDBA0"/>
    <w:rsid w:val="6666FC9A"/>
    <w:rsid w:val="6666FC9A"/>
    <w:rsid w:val="66844FE4"/>
    <w:rsid w:val="66E08DCC"/>
    <w:rsid w:val="6771CA89"/>
    <w:rsid w:val="68197F8C"/>
    <w:rsid w:val="68C47605"/>
    <w:rsid w:val="696965F1"/>
    <w:rsid w:val="697E0E53"/>
    <w:rsid w:val="69B509BE"/>
    <w:rsid w:val="69E83B98"/>
    <w:rsid w:val="6A161A22"/>
    <w:rsid w:val="6A420420"/>
    <w:rsid w:val="6A423F57"/>
    <w:rsid w:val="6A886C20"/>
    <w:rsid w:val="6ACB07B6"/>
    <w:rsid w:val="6B290C57"/>
    <w:rsid w:val="6B37C9D7"/>
    <w:rsid w:val="6B398217"/>
    <w:rsid w:val="6B398217"/>
    <w:rsid w:val="6DDF855D"/>
    <w:rsid w:val="6E62AFCA"/>
    <w:rsid w:val="6EA9A7D5"/>
    <w:rsid w:val="6FB3F03F"/>
    <w:rsid w:val="6FD2886C"/>
    <w:rsid w:val="70583594"/>
    <w:rsid w:val="714E468E"/>
    <w:rsid w:val="71E5B560"/>
    <w:rsid w:val="7213D14F"/>
    <w:rsid w:val="7245D8B0"/>
    <w:rsid w:val="72807012"/>
    <w:rsid w:val="72F1B386"/>
    <w:rsid w:val="734C4F26"/>
    <w:rsid w:val="73824718"/>
    <w:rsid w:val="73973EF5"/>
    <w:rsid w:val="75BEDAE7"/>
    <w:rsid w:val="75BEDAE7"/>
    <w:rsid w:val="75EBC77C"/>
    <w:rsid w:val="764859D5"/>
    <w:rsid w:val="764859D5"/>
    <w:rsid w:val="765C0299"/>
    <w:rsid w:val="765C0299"/>
    <w:rsid w:val="76A85BF5"/>
    <w:rsid w:val="7723738C"/>
    <w:rsid w:val="774594B5"/>
    <w:rsid w:val="775E89A4"/>
    <w:rsid w:val="779BED33"/>
    <w:rsid w:val="78014B92"/>
    <w:rsid w:val="78AEEF6B"/>
    <w:rsid w:val="78EDB330"/>
    <w:rsid w:val="7948FF4B"/>
    <w:rsid w:val="79626474"/>
    <w:rsid w:val="7AB6779E"/>
    <w:rsid w:val="7B2B9C71"/>
    <w:rsid w:val="7C236FDF"/>
    <w:rsid w:val="7C6A5B98"/>
    <w:rsid w:val="7C6EF04A"/>
    <w:rsid w:val="7CE97C82"/>
    <w:rsid w:val="7D2AA773"/>
    <w:rsid w:val="7D83DA0C"/>
    <w:rsid w:val="7DF68574"/>
    <w:rsid w:val="7F3B1463"/>
    <w:rsid w:val="7F519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0BCF501-60C8-46C5-8280-732A4E21E0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694162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67abb5b952d14888" /><Relationship Type="http://schemas.openxmlformats.org/officeDocument/2006/relationships/footer" Target="footer.xml" Id="R190db949a9e241fc" /><Relationship Type="http://schemas.openxmlformats.org/officeDocument/2006/relationships/hyperlink" Target="https://manuel-rodriguez.netlify.app/" TargetMode="External" Id="Rc336efcaf3404d57" /><Relationship Type="http://schemas.openxmlformats.org/officeDocument/2006/relationships/hyperlink" Target="https://github.com/mjr65288" TargetMode="External" Id="R0046c9c037e64f90" /><Relationship Type="http://schemas.openxmlformats.org/officeDocument/2006/relationships/hyperlink" Target="https://www.linkedin.com/in/manuel-jesus-rodriguez" TargetMode="External" Id="R910c089b9e7745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Rodriguez, Manuel</lastModifiedBy>
  <revision>3</revision>
  <dcterms:created xsi:type="dcterms:W3CDTF">2013-12-23T23:15:00.0000000Z</dcterms:created>
  <dcterms:modified xsi:type="dcterms:W3CDTF">2025-11-13T08:14:42.4907038Z</dcterms:modified>
  <category/>
</coreProperties>
</file>