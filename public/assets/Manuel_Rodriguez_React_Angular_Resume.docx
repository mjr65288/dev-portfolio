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6B02D293" wp14:textId="77777777">
      <w:pPr>
        <w:jc w:val="center"/>
      </w:pPr>
      <w:r>
        <w:rPr>
          <w:b/>
          <w:sz w:val="32"/>
        </w:rPr>
        <w:t>Manuel Rodriguez</w:t>
      </w:r>
    </w:p>
    <w:p xmlns:wp14="http://schemas.microsoft.com/office/word/2010/wordml" w14:paraId="3D5F36A7" wp14:noSpellErr="1" wp14:textId="72495DD7">
      <w:r w:rsidR="7F53B486">
        <w:rPr/>
        <w:t>Bakersfield, CA • Open to Remote</w:t>
      </w:r>
      <w:r>
        <w:br/>
      </w:r>
      <w:r w:rsidR="7F53B486">
        <w:rPr/>
        <w:t>📧 manuel.rodriguez@gmail.com | 🔗 linkedin.com/in/manuel-jesus-rodriguez | 🌐 vercel.com/manuel-</w:t>
      </w:r>
      <w:r w:rsidR="7F53B486">
        <w:rPr/>
        <w:t>jesus</w:t>
      </w:r>
      <w:r w:rsidR="7F53B486">
        <w:rPr/>
        <w:t>-</w:t>
      </w:r>
      <w:r w:rsidR="7F53B486">
        <w:rPr/>
        <w:t>rodriguezs</w:t>
      </w:r>
      <w:r w:rsidR="7F53B486">
        <w:rPr/>
        <w:t>-projects</w:t>
      </w:r>
    </w:p>
    <w:p xmlns:wp14="http://schemas.microsoft.com/office/word/2010/wordml" w14:paraId="08423271" wp14:textId="77777777">
      <w:pPr>
        <w:pStyle w:val="Heading1"/>
      </w:pPr>
      <w:r w:rsidR="75911AF6">
        <w:rPr/>
        <w:t>Summary</w:t>
      </w:r>
    </w:p>
    <w:p w:rsidR="26F4DCDF" w:rsidP="75911AF6" w:rsidRDefault="26F4DCDF" w14:paraId="52952983" w14:textId="0C7D7ABA">
      <w:pPr>
        <w:pStyle w:val="Normal"/>
      </w:pPr>
      <w:r w:rsidRPr="75911AF6" w:rsidR="26F4DCDF">
        <w:rPr>
          <w:rFonts w:ascii="Cambria" w:hAnsi="Cambria" w:eastAsia="Cambria" w:cs="Cambria"/>
          <w:noProof w:val="0"/>
          <w:sz w:val="22"/>
          <w:szCs w:val="22"/>
          <w:lang w:val="en-US"/>
        </w:rPr>
        <w:t>Frontend Engineer with hands-on experience in React, Angular, and TypeScript. I focus on building fast, scalable web applications that are easy to maintain and deliver a smooth user experience. I enjoy working with modern tools like PrimeReact, Tailwind CSS, and state management libraries to create clean, consistent, and responsive interfaces. I’m comfortable integrating with REST APIs and collaborating closely with backend teams to build end-to-end solutions that perform well and look great.</w:t>
      </w:r>
    </w:p>
    <w:p xmlns:wp14="http://schemas.microsoft.com/office/word/2010/wordml" w14:paraId="1B35B51A" wp14:textId="77777777">
      <w:pPr>
        <w:pStyle w:val="Heading1"/>
      </w:pPr>
      <w:r>
        <w:t>Skills</w:t>
      </w:r>
    </w:p>
    <w:p xmlns:wp14="http://schemas.microsoft.com/office/word/2010/wordml" w14:paraId="30A605B0" wp14:textId="77777777">
      <w:r>
        <w:t>Frontend: React, Next.js, Angular, TypeScript, PrimeReact, Tailwind CSS, Redux Toolkit, React Query</w:t>
      </w:r>
      <w:r>
        <w:br/>
      </w:r>
      <w:r>
        <w:t>Backend: Java, Spring Boot, REST APIs, Node.js</w:t>
      </w:r>
      <w:r>
        <w:br/>
      </w:r>
      <w:r>
        <w:t>Testing: Jest, Playwright, Selenium, TestNG</w:t>
      </w:r>
      <w:r>
        <w:br/>
      </w:r>
      <w:r>
        <w:t>Tools: Git, Webpack, Vite, Docker, CI/CD fundamentals</w:t>
      </w:r>
      <w:r>
        <w:br/>
      </w:r>
      <w:r>
        <w:t>Other: Firebase, MicroStrategy SDK, Responsive UI/UX</w:t>
      </w:r>
    </w:p>
    <w:p xmlns:wp14="http://schemas.microsoft.com/office/word/2010/wordml" w14:paraId="6DE4543C" wp14:textId="77777777">
      <w:pPr>
        <w:pStyle w:val="Heading1"/>
      </w:pPr>
      <w:r>
        <w:t>Professional Experience</w:t>
      </w:r>
    </w:p>
    <w:p xmlns:wp14="http://schemas.microsoft.com/office/word/2010/wordml" w14:paraId="642A3461" wp14:textId="77777777">
      <w:r>
        <w:rPr>
          <w:b/>
        </w:rPr>
        <w:t>Frontend Software Engineer — Canoga Perkins</w:t>
      </w:r>
    </w:p>
    <w:p xmlns:wp14="http://schemas.microsoft.com/office/word/2010/wordml" w14:paraId="789B02E5" wp14:textId="77777777">
      <w:r>
        <w:t>Apr 2022 – Present</w:t>
      </w:r>
    </w:p>
    <w:p xmlns:wp14="http://schemas.microsoft.com/office/word/2010/wordml" w14:paraId="760B75D7" wp14:textId="77777777">
      <w:r>
        <w:t>• Led frontend development using Angular, Next.js, PrimeReact, and Tailwind CSS, modernizing UI and improving maintainability.</w:t>
      </w:r>
      <w:r>
        <w:br/>
      </w:r>
      <w:r>
        <w:t>• Migrated legacy Angular 10 codebase to Angular 12 with zero downtime.</w:t>
      </w:r>
      <w:r>
        <w:br/>
      </w:r>
      <w:r>
        <w:t>• Built and maintained reusable component libraries and shared UI primitives.</w:t>
      </w:r>
      <w:r>
        <w:br/>
      </w:r>
      <w:r>
        <w:t>• Implemented design system foundations for consistency and scalability.</w:t>
      </w:r>
      <w:r>
        <w:br/>
      </w:r>
      <w:r>
        <w:t>• Collaborated with backend teams integrating REST APIs and optimizing performance.</w:t>
      </w:r>
    </w:p>
    <w:p xmlns:wp14="http://schemas.microsoft.com/office/word/2010/wordml" w14:paraId="4A915D74" wp14:textId="77777777">
      <w:r>
        <w:rPr>
          <w:b/>
        </w:rPr>
        <w:t>Software Engineer — J.D. Power</w:t>
      </w:r>
    </w:p>
    <w:p xmlns:wp14="http://schemas.microsoft.com/office/word/2010/wordml" w14:paraId="5DF962C0" wp14:textId="77777777">
      <w:r>
        <w:t>Oct 2015 – Apr 2022</w:t>
      </w:r>
    </w:p>
    <w:p xmlns:wp14="http://schemas.microsoft.com/office/word/2010/wordml" w14:paraId="1A373AC1" wp14:textId="77777777">
      <w:r>
        <w:t>• Developed and maintained enterprise web applications using Spring Boot and Angular.</w:t>
      </w:r>
      <w:r>
        <w:br/>
      </w:r>
      <w:r>
        <w:t>• Implemented RESTful APIs using JPA/Hibernate for secure data access.</w:t>
      </w:r>
      <w:r>
        <w:br/>
      </w:r>
      <w:r>
        <w:t>• Built MicroStrategy plugins and dashboards to extend analytics capabilities.</w:t>
      </w:r>
      <w:r>
        <w:br/>
      </w:r>
      <w:r>
        <w:t>• Delivered mobile push notification support using Firebase Cloud Messaging.</w:t>
      </w:r>
      <w:r>
        <w:br/>
      </w:r>
      <w:r>
        <w:t>• Automated testing with Selenium and TestNG to improve QA efficiency.</w:t>
      </w:r>
    </w:p>
    <w:p xmlns:wp14="http://schemas.microsoft.com/office/word/2010/wordml" w14:paraId="69D0C959" wp14:textId="77777777">
      <w:pPr>
        <w:pStyle w:val="Heading1"/>
      </w:pPr>
      <w:r>
        <w:t>Education</w:t>
      </w:r>
    </w:p>
    <w:p xmlns:wp14="http://schemas.microsoft.com/office/word/2010/wordml" w14:paraId="5221A32D" wp14:textId="77777777">
      <w:r>
        <w:t>B.S., Electrical and Computer Engineering — California State University, Northridge (2015)</w:t>
      </w:r>
    </w:p>
    <w:p xmlns:wp14="http://schemas.microsoft.com/office/word/2010/wordml" w14:paraId="2B152D0E" wp14:textId="77777777">
      <w:pPr>
        <w:pStyle w:val="Heading1"/>
      </w:pPr>
      <w:r>
        <w:t>Technical Projects</w:t>
      </w:r>
    </w:p>
    <w:p xmlns:wp14="http://schemas.microsoft.com/office/word/2010/wordml" w14:paraId="7EB78473" wp14:textId="77777777">
      <w:r>
        <w:rPr>
          <w:b/>
        </w:rPr>
        <w:t xml:space="preserve">Next.js Portfolio App — </w:t>
      </w:r>
    </w:p>
    <w:p xmlns:wp14="http://schemas.microsoft.com/office/word/2010/wordml" w14:paraId="56DD67FF" wp14:textId="77777777">
      <w:r>
        <w:t>vercel.com/manuel-jesus-rodriguezs-projects</w:t>
      </w:r>
    </w:p>
    <w:p xmlns:wp14="http://schemas.microsoft.com/office/word/2010/wordml" w14:paraId="5332B475" wp14:textId="77777777">
      <w:r>
        <w:t>Built a modern portfolio site using Next.js, TypeScript, Tailwind CSS, and PrimeReact to showcase interactive components, reusable UI patterns, and responsive design principles.</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C620637"/>
    <w:rsid w:val="26F4DCDF"/>
    <w:rsid w:val="75911AF6"/>
    <w:rsid w:val="7F53B4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83C5FABE-AA01-4CDF-BE4E-8ABC00DA57F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Rodriguez, Manuel</lastModifiedBy>
  <revision>3</revision>
  <dcterms:created xsi:type="dcterms:W3CDTF">2013-12-23T23:15:00.0000000Z</dcterms:created>
  <dcterms:modified xsi:type="dcterms:W3CDTF">2025-11-08T06:54:58.1557906Z</dcterms:modified>
  <category/>
</coreProperties>
</file>